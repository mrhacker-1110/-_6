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32"/>
        </w:rPr>
        <w:t>Отчёт о тестировании Django-проекта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sz w:val="24"/>
        </w:rPr>
        <w:t>Приложение: crud (CRUD)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sz w:val="24"/>
        </w:rPr>
        <w:t>Дата: 26.10.2026 12:06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Всего тестов: 38. Пройдено: 38. Не пройдено: 0.</w:t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sz w:val="28"/>
        </w:rPr>
        <w:t>1. Результаты тестов</w:t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sz w:val="24"/>
        </w:rPr>
        <w:t>ItemModelTests — Тесты модели Item.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3628"/>
        <w:gridCol w:w="3969"/>
        <w:gridCol w:w="1191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Тест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проверяет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test_create_item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Объект создаётся и сохраняется в БД.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test_str_returns_name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__str__ возвращает название.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test_default_quantity_is_zero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Количество по умолчанию равно 0.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test_description_can_be_blank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Описание может быть пустым.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test_created_at_is_set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Дата создания заполняется автоматически.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test_ordering_newest_first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Сортировка: новые записи первыми.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7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test_name_max_length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Максимальная длина названия — 100.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8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test_price_required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Цена обязательна (NULL запрещён).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sz w:val="24"/>
        </w:rPr>
        <w:t>ItemFormTests — Тесты формы ItemForm.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3628"/>
        <w:gridCol w:w="3969"/>
        <w:gridCol w:w="1191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Тест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проверяет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test_valid_form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Корректные данные проходят валидацию.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10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test_empty_form_invalid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Пустая форма не проходит валидацию.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11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test_negative_price_invalid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Отрицательная цена отклоняется.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12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test_negative_quantity_invalid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Отрицательное количество отклоняется.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13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test_name_too_long_invalid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Слишком длинное название отклоняется.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test_form_saves_object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Форма сохраняет объект в БД.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sz w:val="24"/>
        </w:rPr>
        <w:t>ItemUrlTests — Тесты маршрутов.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3628"/>
        <w:gridCol w:w="3969"/>
        <w:gridCol w:w="1191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Тест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проверяет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test_list_url_resolves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URL списка связан с item_list.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test_create_url_resolves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URL создания связан с item_create.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test_detail_url_resolves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URL просмотра связан с item_detail.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test_update_url_resolves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URL изменения связан с item_update.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19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test_delete_url_resolves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URL удаления связан с item_delete.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sz w:val="24"/>
        </w:rPr>
        <w:t>ItemReadViewTests — Тесты чтения (R): список, поиск, детальная страница.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3628"/>
        <w:gridCol w:w="3969"/>
        <w:gridCol w:w="1191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Тест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проверяет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test_list_status_and_template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Список: код 200 и нужный шаблон.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21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test_list_empty_message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Пустой список показывает сообщение.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test_list_shows_items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Список отображает записи.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23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test_search_filters_items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Поиск фильтрует записи по названию.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24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test_search_no_results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Поиск без совпадений возвращает пусто.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25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test_detail_ok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Детальная страница открывается.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test_detail_404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Несуществующий объект — 404 (просмотр).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sz w:val="24"/>
        </w:rPr>
        <w:t>ItemCreateViewTests — Тесты создания (C).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3628"/>
        <w:gridCol w:w="3969"/>
        <w:gridCol w:w="1191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Тест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проверяет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27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test_get_form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 формы создания — код 200.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28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test_post_valid_creates_and_redirects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Валидный POST создаёт запись и делает редирект.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29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test_post_invalid_does_not_create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Невалидный POST не создаёт запись.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test_post_negative_price_rejected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 с отрицательной ценой отклоняется.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31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test_success_message_shown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После создания показывается сообщение.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sz w:val="24"/>
        </w:rPr>
        <w:t>ItemUpdateViewTests — Тесты изменения (U).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3628"/>
        <w:gridCol w:w="3969"/>
        <w:gridCol w:w="1191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Тест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проверяет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32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test_get_form_prefilled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Форма изменения заполнена данными объекта.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33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test_post_valid_updates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Валидный POST обновляет запись.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34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test_post_invalid_keeps_data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Невалидный POST не меняет данные.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35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test_update_404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Несуществующий объект — 404 (изменение).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keepNext/>
        <w:spacing w:after="80"/>
      </w:pPr>
      <w:r>
        <w:rPr>
          <w:rFonts w:ascii="Times New Roman" w:hAnsi="Times New Roman" w:eastAsia="Times New Roman"/>
          <w:b/>
          <w:sz w:val="24"/>
        </w:rPr>
        <w:t>ItemDeleteViewTests — Тесты удаления (D).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3628"/>
        <w:gridCol w:w="3969"/>
        <w:gridCol w:w="1191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Тест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Что проверяет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36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test_get_confirm_page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 показывает подтверждение, объект не удалён.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37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test_post_deletes_and_redirects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POST удаляет запись и делает редирект.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38</w:t>
            </w:r>
          </w:p>
        </w:tc>
        <w:tc>
          <w:tcPr>
            <w:tcW w:type="dxa" w:w="3628"/>
          </w:tcPr>
          <w:p>
            <w:r/>
            <w:r>
              <w:rPr>
                <w:rFonts w:ascii="Courier New" w:hAnsi="Courier New" w:eastAsia="Courier New"/>
                <w:b w:val="0"/>
                <w:sz w:val="18"/>
              </w:rPr>
              <w:t>test_delete_404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Несуществующий объект — 404 (удаление).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OK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</w:r>
    </w:p>
    <w:p>
      <w:r>
        <w:br w:type="page"/>
      </w:r>
    </w:p>
    <w:p>
      <w:pPr>
        <w:keepNext/>
        <w:spacing w:after="120"/>
      </w:pPr>
      <w:r>
        <w:rPr>
          <w:rFonts w:ascii="Times New Roman" w:hAnsi="Times New Roman" w:eastAsia="Times New Roman"/>
          <w:b/>
          <w:sz w:val="28"/>
        </w:rPr>
        <w:t>2. Исходный код тестов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4"/>
        </w:rPr>
        <w:t>Файл: crud/tests.py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b w:val="0"/>
                <w:sz w:val="18"/>
              </w:rPr>
              <w:t>from decimal import Decimal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from django.db import IntegrityError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from django.test import TestCase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from django.urls import resolve, reverse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from . import views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from .forms import ItemForm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from .models import Item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def make_item(**kwargs):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data = {'name': 'Тест', 'description': 'Описание', 'price': Decimal('100.00'), 'quantity': 5}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data.update(kwargs)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return Item.objects.create(**data)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class ItemModelTests(TestCase):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"""Тесты модели Item."""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test_create_item(self):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"""Объект создаётся и сохраняется в БД."""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item = make_item()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self.assertEqual(Item.objects.count(), 1)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self.assertEqual(item.name, 'Тест')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test_str_returns_name(self):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"""__str__ возвращает название."""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self.assertEqual(str(make_item(name='Ноутбук')), 'Ноутбук')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test_default_quantity_is_zero(self):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"""Количество по умолчанию равно 0."""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item = Item.objects.create(name='X', price=Decimal('1.00'))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self.assertEqual(item.quantity, 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test_description_can_be_blank(self):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"""Описание может быть пустым."""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item = Item.objects.create(name='X', price=Decimal('1.00'))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self.assertEqual(item.description, '')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test_created_at_is_set(self):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"""Дата создания заполняется автоматически."""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self.assertIsNotNone(make_item().created_at)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test_ordering_newest_first(self):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"""Сортировка: новые записи первыми."""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first = make_item(name='Первый')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second = make_item(name='Второй')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self.assertEqual(list(Item.objects.all()), [second, first])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test_name_max_length(self):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"""Максимальная длина названия — 100."""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self.assertEqual(Item._meta.get_field('name').max_length, 100)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test_price_required(self):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"""Цена обязательна (NULL запрещён)."""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with self.assertRaises(IntegrityError):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    Item.objects.create(name='Без цены', price=None)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class ItemFormTests(TestCase):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"""Тесты формы ItemForm."""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test_valid_form(self):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"""Корректные данные проходят валидацию."""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form = ItemForm(data={'name': 'A', 'description': '', 'price': '10.50', 'quantity': 1})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self.assertTrue(form.is_valid())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test_empty_form_invalid(self):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"""Пустая форма не проходит валидацию."""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form = ItemForm(data={})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self.assertFalse(form.is_valid())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self.assertIn('name', form.errors)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self.assertIn('price', form.errors)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test_negative_price_invalid(self):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"""Отрицательная цена отклоняется."""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form = ItemForm(data={'name': 'A', 'price': '-5', 'quantity': 1})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self.assertFalse(form.is_valid())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self.assertIn('price', form.errors)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test_negative_quantity_invalid(self):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"""Отрицательное количество отклоняется."""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form = ItemForm(data={'name': 'A', 'price': '5', 'quantity': -1})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self.assertFalse(form.is_valid())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self.assertIn('quantity', form.errors)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test_name_too_long_invalid(self):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"""Слишком длинное название отклоняется."""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form = ItemForm(data={'name': 'a' * 101, 'price': '5', 'quantity': 1})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self.assertFalse(form.is_valid())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self.assertIn('name', form.errors)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test_form_saves_object(self):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"""Форма сохраняет объект в БД."""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form = ItemForm(data={'name': 'Save', 'price': '7.00', 'quantity': 2})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self.assertTrue(form.is_valid())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item = form.save()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self.assertEqual(Item.objects.get(pk=item.pk).name, 'Save')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class ItemUrlTests(TestCase):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"""Тесты маршрутов."""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test_list_url_resolves(self):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"""URL списка связан с item_list."""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self.assertEqual(resolve(reverse('crud:item_list')).func, views.item_list)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test_create_url_resolves(self):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"""URL создания связан с item_create."""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self.assertEqual(resolve(reverse('crud:item_create')).func, views.item_create)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test_detail_url_resolves(self):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"""URL просмотра связан с item_detail."""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self.assertEqual(resolve(reverse('crud:item_detail', args=[1])).func, views.item_detail)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test_update_url_resolves(self):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"""URL изменения связан с item_update."""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self.assertEqual(resolve(reverse('crud:item_update', args=[1])).func, views.item_update)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test_delete_url_resolves(self):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"""URL удаления связан с item_delete."""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self.assertEqual(resolve(reverse('crud:item_delete', args=[1])).func, views.item_delete)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class ItemReadViewTests(TestCase):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"""Тесты чтения (R): список, поиск, детальная страница."""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test_list_status_and_template(self):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"""Список: код 200 и нужный шаблон."""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self.client.get(reverse('crud:item_list'))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200)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self.assertTemplateUsed(response, 'crud/item_list.html')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test_list_empty_message(self):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"""Пустой список показывает сообщение."""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self.client.get(reverse('crud:item_list'))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self.assertContains(response, 'Записей нет.')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test_list_shows_items(self):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"""Список отображает записи."""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make_item(name='Мышь')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self.client.get(reverse('crud:item_list'))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self.assertContains(response, 'Мышь')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self.assertEqual(len(response.context['items']), 1)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test_search_filters_items(self):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"""Поиск фильтрует записи по названию."""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make_item(name='Клавиатура')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make_item(name='Монитор')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self.client.get(reverse('crud:item_list'), {'q': 'Монит'})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names = [i.name for i in response.context['items']]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self.assertEqual(names, ['Монитор'])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test_search_no_results(self):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"""Поиск без совпадений возвращает пусто."""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make_item(name='Клавиатура')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self.client.get(reverse('crud:item_list'), {'q': 'zzz'})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self.assertEqual(len(response.context['items']), 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test_detail_ok(self):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"""Детальная страница открывается."""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item = make_item(name='Принтер')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self.client.get(reverse('crud:item_detail', args=[item.pk]))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200)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self.assertTemplateUsed(response, 'crud/item_detail.html')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self.assertContains(response, 'Принтер')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test_detail_404(self):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"""Несуществующий объект — 404 (просмотр)."""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self.client.get(reverse('crud:item_detail', args=[999]))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404)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class ItemCreateViewTests(TestCase):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"""Тесты создания (C)."""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test_get_form(self):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"""GET формы создания — код 200."""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self.client.get(reverse('crud:item_create'))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200)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self.assertTemplateUsed(response, 'crud/item_form.html')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test_post_valid_creates_and_redirects(self):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"""Валидный POST создаёт запись и делает редирект."""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self.client.post(reverse('crud:item_create'),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                            {'name': 'Новый', 'description': 'd', 'price': '99.90', 'quantity': 3})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self.assertRedirects(response, reverse('crud:item_list'))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self.assertTrue(Item.objects.filter(name='Новый').exists())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test_post_invalid_does_not_create(self):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"""Невалидный POST не создаёт запись."""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self.client.post(reverse('crud:item_create'), {'name': '', 'price': '1'})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200)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self.assertEqual(Item.objects.count(), 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self.assertTrue(response.context['form'].errors)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test_post_negative_price_rejected(self):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"""POST с отрицательной ценой отклоняется."""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self.client.post(reverse('crud:item_create'), {'name': 'A', 'price': '-1', 'quantity': 1})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self.assertEqual(Item.objects.count(), 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test_success_message_shown(self):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"""После создания показывается сообщение."""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self.client.post(reverse('crud:item_create'),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                            {'name': 'A', 'price': '1', 'quantity': 1}, follow=True)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self.assertContains(response, 'Запись создана.')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class ItemUpdateViewTests(TestCase):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"""Тесты изменения (U)."""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setUp(self):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self.item = make_item(name='Старое')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test_get_form_prefilled(self):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"""Форма изменения заполнена данными объекта."""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self.client.get(reverse('crud:item_update', args=[self.item.pk]))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200)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self.assertEqual(response.context['form'].instance, self.item)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test_post_valid_updates(self):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"""Валидный POST обновляет запись."""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url = reverse('crud:item_update', args=[self.item.pk])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self.client.post(url, {'name': 'Новое', 'description': '', 'price': '5.00', 'quantity': 9})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self.assertRedirects(response, reverse('crud:item_detail', args=[self.item.pk]))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self.item.refresh_from_db()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self.assertEqual(self.item.name, 'Новое')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self.assertEqual(self.item.quantity, 9)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test_post_invalid_keeps_data(self):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"""Невалидный POST не меняет данные."""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url = reverse('crud:item_update', args=[self.item.pk])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self.client.post(url, {'name': '', 'price': '5', 'quantity': 1})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200)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self.item.refresh_from_db()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self.assertEqual(self.item.name, 'Старое')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test_update_404(self):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"""Несуществующий объект — 404 (изменение)."""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self.client.get(reverse('crud:item_update', args=[999]))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404)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>class ItemDeleteViewTests(TestCase):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"""Тесты удаления (D)."""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setUp(self):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self.item = make_item()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test_get_confirm_page(self):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"""GET показывает подтверждение, объект не удалён."""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self.client.get(reverse('crud:item_delete', args=[self.item.pk]))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200)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self.assertTemplateUsed(response, 'crud/item_confirm_delete.html')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self.assertTrue(Item.objects.filter(pk=self.item.pk).exists())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test_post_deletes_and_redirects(self):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"""POST удаляет запись и делает редирект."""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self.client.post(reverse('crud:item_delete', args=[self.item.pk]))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self.assertRedirects(response, reverse('crud:item_list'))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self.assertFalse(Item.objects.filter(pk=self.item.pk).exists())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def test_delete_404(self):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"""Несуществующий объект — 404 (удаление)."""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response = self.client.post(reverse('crud:item_delete', args=[999]))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self.assertEqual(response.status_code, 404)</w:t>
            </w:r>
          </w:p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sz w:val="18"/>
              </w:rPr>
              <w:t xml:space="preserve">        self.assertEqual(Item.objects.count(), 1)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